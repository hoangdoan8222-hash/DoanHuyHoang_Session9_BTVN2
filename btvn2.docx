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07E" w:rsidRDefault="00CE34A6" w:rsidP="0020107E">
      <w:pPr>
        <w:jc w:val="center"/>
        <w:rPr>
          <w:b/>
          <w:sz w:val="28"/>
        </w:rPr>
      </w:pPr>
      <w:r>
        <w:rPr>
          <w:b/>
          <w:sz w:val="28"/>
        </w:rPr>
        <w:t>LẬP KẾ HOẠCH SPRINT CHO HỆ THỐNG ĐẶT LỊCH SẠC XE MÁY ĐIỆN</w:t>
      </w:r>
    </w:p>
    <w:p w:rsidR="0061619D" w:rsidRPr="0020107E" w:rsidRDefault="0020107E" w:rsidP="0020107E">
      <w:pPr>
        <w:rPr>
          <w:b/>
          <w:sz w:val="24"/>
          <w:szCs w:val="24"/>
        </w:rPr>
      </w:pPr>
      <w:r w:rsidRPr="0020107E">
        <w:rPr>
          <w:b/>
          <w:sz w:val="24"/>
          <w:szCs w:val="24"/>
        </w:rPr>
        <w:t>N</w:t>
      </w:r>
      <w:r w:rsidR="00CE34A6" w:rsidRPr="0020107E">
        <w:rPr>
          <w:b/>
          <w:sz w:val="24"/>
          <w:szCs w:val="24"/>
        </w:rPr>
        <w:t xml:space="preserve">hiệm vụ 1 </w:t>
      </w:r>
    </w:p>
    <w:p w:rsidR="0020107E" w:rsidRPr="0020107E" w:rsidRDefault="0020107E" w:rsidP="0020107E">
      <w:pPr>
        <w:shd w:val="clear" w:color="auto" w:fill="FFFFFF"/>
        <w:spacing w:after="0" w:line="240" w:lineRule="auto"/>
        <w:rPr>
          <w:rFonts w:ascii="SFProDisplay" w:hAnsi="SFProDisplay" w:cs="Times New Roman"/>
          <w:color w:val="000000"/>
          <w:sz w:val="21"/>
          <w:szCs w:val="21"/>
          <w:lang w:eastAsia="ja-JP"/>
        </w:rPr>
      </w:pPr>
      <w:r w:rsidRPr="0020107E">
        <w:rPr>
          <w:rFonts w:ascii="SFProDisplay" w:hAnsi="SFProDisplay" w:cs="Times New Roman"/>
          <w:b/>
          <w:bCs/>
          <w:color w:val="000000"/>
          <w:sz w:val="21"/>
          <w:szCs w:val="21"/>
          <w:lang w:val="vi-VN" w:eastAsia="ja-JP"/>
        </w:rPr>
        <w:t>Velocity 3 Sprint trước</w:t>
      </w:r>
    </w:p>
    <w:tbl>
      <w:tblPr>
        <w:tblW w:w="6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1781"/>
        <w:gridCol w:w="2913"/>
      </w:tblGrid>
      <w:tr w:rsidR="0020107E" w:rsidRPr="0020107E" w:rsidTr="0020107E">
        <w:trPr>
          <w:trHeight w:val="725"/>
        </w:trPr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Sprint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25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SP hoàn thành (Done)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48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Ghi chú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</w:tr>
      <w:tr w:rsidR="0020107E" w:rsidRPr="0020107E" w:rsidTr="0020107E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Sprint -3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15 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Đủ thành viên</w:t>
            </w:r>
          </w:p>
        </w:tc>
      </w:tr>
      <w:tr w:rsidR="0020107E" w:rsidRPr="0020107E" w:rsidTr="0020107E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Sprint -2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16 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Đủ thành viên</w:t>
            </w:r>
          </w:p>
        </w:tc>
      </w:tr>
      <w:tr w:rsidR="0020107E" w:rsidRPr="0020107E" w:rsidTr="0020107E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Sprint -1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17 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Đủ thành viên</w:t>
            </w:r>
          </w:p>
        </w:tc>
      </w:tr>
      <w:tr w:rsidR="0020107E" w:rsidRPr="0020107E" w:rsidTr="0020107E">
        <w:trPr>
          <w:trHeight w:val="10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Velocity tham khảo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>
              <w:rPr>
                <w:rFonts w:cs="Times New Roman"/>
                <w:color w:val="000000"/>
                <w:sz w:val="21"/>
                <w:szCs w:val="21"/>
                <w:lang w:eastAsia="ja-JP"/>
              </w:rPr>
              <w:t>16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SP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Ghi cách tính và cách dùng</w:t>
            </w:r>
          </w:p>
        </w:tc>
      </w:tr>
    </w:tbl>
    <w:p w:rsidR="0020107E" w:rsidRDefault="0020107E">
      <w:pPr>
        <w:pStyle w:val="Heading2"/>
      </w:pPr>
    </w:p>
    <w:p w:rsidR="0020107E" w:rsidRDefault="0020107E" w:rsidP="0020107E">
      <w:pP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Style w:val="Strong"/>
          <w:rFonts w:ascii="SFProDisplay" w:hAnsi="SFProDisplay"/>
          <w:color w:val="000000"/>
          <w:sz w:val="21"/>
          <w:szCs w:val="21"/>
          <w:shd w:val="clear" w:color="auto" w:fill="FFFFFF"/>
        </w:rPr>
        <w:t>Capacity Sprint này</w:t>
      </w:r>
    </w:p>
    <w:tbl>
      <w:tblPr>
        <w:tblW w:w="60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832"/>
        <w:gridCol w:w="854"/>
        <w:gridCol w:w="759"/>
        <w:gridCol w:w="1237"/>
        <w:gridCol w:w="1108"/>
      </w:tblGrid>
      <w:tr w:rsidR="0020107E" w:rsidRPr="0020107E" w:rsidTr="0020107E">
        <w:trPr>
          <w:trHeight w:val="7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Developers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Ngày Sprint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Ngày không tham gia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Ngày khả dụng</w:t>
            </w:r>
          </w:p>
        </w:tc>
        <w:tc>
          <w:tcPr>
            <w:tcW w:w="1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Giờ tập trung/ngày</w:t>
            </w:r>
          </w:p>
        </w:tc>
        <w:tc>
          <w:tcPr>
            <w:tcW w:w="18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Capacity (giờ)</w:t>
            </w:r>
          </w:p>
        </w:tc>
      </w:tr>
      <w:tr w:rsidR="0020107E" w:rsidRPr="0020107E" w:rsidTr="0020107E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Dev A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50</w:t>
            </w:r>
          </w:p>
        </w:tc>
      </w:tr>
      <w:tr w:rsidR="0020107E" w:rsidRPr="0020107E" w:rsidTr="0020107E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Dev B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50</w:t>
            </w:r>
          </w:p>
        </w:tc>
      </w:tr>
      <w:tr w:rsidR="0020107E" w:rsidRPr="0020107E" w:rsidTr="0020107E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Dev C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8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50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</w:tr>
      <w:tr w:rsidR="0020107E" w:rsidRPr="0020107E" w:rsidTr="0020107E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Dev 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50</w:t>
            </w:r>
          </w:p>
        </w:tc>
      </w:tr>
      <w:tr w:rsidR="0020107E" w:rsidRPr="0020107E" w:rsidTr="0020107E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Tổng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 xml:space="preserve">190 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giờ</w:t>
            </w:r>
          </w:p>
        </w:tc>
      </w:tr>
    </w:tbl>
    <w:p w:rsidR="0020107E" w:rsidRDefault="0020107E" w:rsidP="0020107E"/>
    <w:p w:rsidR="0020107E" w:rsidRDefault="0020107E" w:rsidP="0020107E">
      <w:pPr>
        <w:rPr>
          <w:b/>
        </w:rPr>
      </w:pPr>
      <w:r w:rsidRPr="0020107E">
        <w:rPr>
          <w:b/>
        </w:rPr>
        <w:lastRenderedPageBreak/>
        <w:t>Nhiêm vu 2</w:t>
      </w:r>
    </w:p>
    <w:p w:rsidR="0020107E" w:rsidRDefault="0020107E" w:rsidP="0020107E">
      <w:r w:rsidRPr="0020107E">
        <w:t>S</w:t>
      </w:r>
      <w:r>
        <w:t>prit Goal đã sửa chỉnh sừa: Giúp người đi xe máy điện tìm được trạm đang hoạt động , xem khung giờ sạc còn trống và đặt trước một vị trí sạc phù hợp để giảm nguy cơ đến trạm nhưng không còn chỗ</w:t>
      </w:r>
    </w:p>
    <w:p w:rsidR="0020107E" w:rsidRDefault="0020107E" w:rsidP="0020107E">
      <w:pPr>
        <w:rPr>
          <w:b/>
        </w:rPr>
      </w:pPr>
      <w:r w:rsidRPr="0020107E">
        <w:rPr>
          <w:b/>
        </w:rPr>
        <w:t>Nhiệm vụ 3</w:t>
      </w:r>
    </w:p>
    <w:tbl>
      <w:tblPr>
        <w:tblW w:w="60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774"/>
        <w:gridCol w:w="787"/>
        <w:gridCol w:w="1541"/>
        <w:gridCol w:w="2016"/>
      </w:tblGrid>
      <w:tr w:rsidR="00CE34A6" w:rsidRPr="0020107E" w:rsidTr="0020107E">
        <w:trPr>
          <w:trHeight w:val="1025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Mã Story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10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Ưu tiên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1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SP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1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Chọn/Chưa chọn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3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Lý do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</w:tr>
      <w:tr w:rsidR="00CE34A6" w:rsidRPr="0020107E" w:rsidTr="0020107E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CS01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☑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Ch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ọ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n </w:t>
            </w:r>
            <w:r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☐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Ch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ư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Ưu tiên 1; bước đầu để người dùng tìm trạm.</w:t>
            </w:r>
          </w:p>
        </w:tc>
      </w:tr>
      <w:tr w:rsidR="00CE34A6" w:rsidRPr="0020107E" w:rsidTr="0020107E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CS02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2 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☑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Ch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ọ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n </w:t>
            </w:r>
            <w:r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☐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Ch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ư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Ưu tiên 2; cần biết giờ còn trống trước khi đặt.</w:t>
            </w:r>
          </w:p>
        </w:tc>
      </w:tr>
      <w:tr w:rsidR="00CE34A6" w:rsidRPr="0020107E" w:rsidTr="0020107E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CS03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3 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CE34A6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☑</w:t>
            </w:r>
            <w:r w:rsidR="0020107E"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Ch</w:t>
            </w:r>
            <w:r w:rsidR="0020107E"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ọ</w:t>
            </w:r>
            <w:r w:rsidR="0020107E"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n </w:t>
            </w:r>
            <w:r w:rsidR="0020107E"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☐</w:t>
            </w:r>
            <w:r w:rsidR="0020107E"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Ch</w:t>
            </w:r>
            <w:r w:rsidR="0020107E"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ư</w:t>
            </w:r>
            <w:r w:rsidR="0020107E"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Ưu tiên3; khi tìm trạm và xem giờ trống</w:t>
            </w:r>
          </w:p>
        </w:tc>
      </w:tr>
      <w:tr w:rsidR="00CE34A6" w:rsidRPr="0020107E" w:rsidTr="0020107E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CS04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4 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CE34A6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☐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Ch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ọ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n</w:t>
            </w:r>
            <w:r w:rsidR="00CE34A6" w:rsidRPr="0020107E">
              <w:rPr>
                <w:rFonts w:ascii="Segoe UI Symbol" w:hAnsi="Segoe UI Symbol" w:cs="Segoe UI Symbol"/>
                <w:color w:val="000000"/>
                <w:sz w:val="21"/>
                <w:szCs w:val="21"/>
                <w:lang w:val="vi-VN" w:eastAsia="ja-JP"/>
              </w:rPr>
              <w:t>☑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Ch</w:t>
            </w:r>
            <w:r w:rsidRPr="0020107E">
              <w:rPr>
                <w:rFonts w:cs="Times New Roman"/>
                <w:color w:val="000000"/>
                <w:sz w:val="21"/>
                <w:szCs w:val="21"/>
                <w:lang w:val="vi-VN" w:eastAsia="ja-JP"/>
              </w:rPr>
              <w:t>ư</w:t>
            </w: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 w:rsidR="00CE34A6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Ưu tiên4; Cần làm rõ để tránh vi phạm rủi ro chưa xác dịnh trong Sprint kết</w:t>
            </w:r>
          </w:p>
        </w:tc>
      </w:tr>
      <w:tr w:rsidR="00CE34A6" w:rsidRPr="0020107E" w:rsidTr="0020107E">
        <w:trPr>
          <w:trHeight w:val="1025"/>
        </w:trPr>
        <w:tc>
          <w:tcPr>
            <w:tcW w:w="216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Tổng SP đã chọn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CE34A6" w:rsidP="0020107E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11</w:t>
            </w:r>
            <w:r w:rsidR="0020107E"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 xml:space="preserve"> SP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4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107E" w:rsidRPr="0020107E" w:rsidRDefault="0020107E" w:rsidP="0020107E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20107E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Mức dự báo, không phải cam kết</w:t>
            </w:r>
          </w:p>
        </w:tc>
      </w:tr>
    </w:tbl>
    <w:p w:rsidR="0020107E" w:rsidRDefault="0020107E" w:rsidP="0020107E">
      <w:pPr>
        <w:rPr>
          <w:b/>
        </w:rPr>
      </w:pPr>
    </w:p>
    <w:tbl>
      <w:tblPr>
        <w:tblW w:w="60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1935"/>
        <w:gridCol w:w="2050"/>
        <w:gridCol w:w="1282"/>
      </w:tblGrid>
      <w:tr w:rsidR="00CE34A6" w:rsidRPr="00CE34A6" w:rsidTr="00CE34A6">
        <w:trPr>
          <w:trHeight w:val="680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STT</w:t>
            </w: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Task</w:t>
            </w: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</w:p>
        </w:tc>
        <w:tc>
          <w:tcPr>
            <w:tcW w:w="3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Đầu ra</w:t>
            </w:r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b/>
                <w:bCs/>
                <w:color w:val="000000"/>
                <w:sz w:val="21"/>
                <w:szCs w:val="21"/>
                <w:lang w:val="vi-VN" w:eastAsia="ja-JP"/>
              </w:rPr>
              <w:t>Ước lượng (giờ) </w:t>
            </w:r>
          </w:p>
        </w:tc>
      </w:tr>
      <w:tr w:rsidR="00CE34A6" w:rsidRPr="00CE34A6" w:rsidTr="00CE34A6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1 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Kiểm tra vị trí còn khả dụng và ngắn lịch trùng thời gian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Vị trí hợp; không trùng lịch; dữ kiệu đặt lịch được lưu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12</w:t>
            </w:r>
          </w:p>
        </w:tc>
      </w:tr>
      <w:tr w:rsidR="00CE34A6" w:rsidRPr="00CE34A6" w:rsidTr="00CE34A6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jc w:val="center"/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2 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Tạo mã xác nhận và kiếm thử luồng đặt lịch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Lịch hợp lệ có mã xác nhận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E34A6" w:rsidRPr="00CE34A6" w:rsidRDefault="00CE34A6" w:rsidP="00CE34A6">
            <w:pPr>
              <w:spacing w:after="0" w:line="240" w:lineRule="auto"/>
              <w:rPr>
                <w:rFonts w:ascii="SFProDisplay" w:hAnsi="SFProDisplay" w:cs="Times New Roman"/>
                <w:color w:val="000000"/>
                <w:sz w:val="24"/>
                <w:szCs w:val="24"/>
                <w:lang w:eastAsia="ja-JP"/>
              </w:rPr>
            </w:pPr>
            <w:r w:rsidRPr="00CE34A6">
              <w:rPr>
                <w:rFonts w:ascii="SFProDisplay" w:hAnsi="SFProDisplay" w:cs="Times New Roman"/>
                <w:color w:val="000000"/>
                <w:sz w:val="21"/>
                <w:szCs w:val="21"/>
                <w:lang w:val="vi-VN" w:eastAsia="ja-JP"/>
              </w:rPr>
              <w:t> </w:t>
            </w:r>
            <w:r>
              <w:rPr>
                <w:rFonts w:ascii="SFProDisplay" w:hAnsi="SFProDisplay" w:cs="Times New Roman"/>
                <w:color w:val="000000"/>
                <w:sz w:val="21"/>
                <w:szCs w:val="21"/>
                <w:lang w:eastAsia="ja-JP"/>
              </w:rPr>
              <w:t>8</w:t>
            </w:r>
          </w:p>
        </w:tc>
      </w:tr>
    </w:tbl>
    <w:p w:rsidR="00CE34A6" w:rsidRDefault="00CE34A6" w:rsidP="0020107E">
      <w:pPr>
        <w:rPr>
          <w:b/>
        </w:rPr>
      </w:pPr>
    </w:p>
    <w:p w:rsidR="00CE34A6" w:rsidRDefault="00CE34A6" w:rsidP="0020107E">
      <w:pPr>
        <w:rPr>
          <w:b/>
        </w:rPr>
      </w:pPr>
      <w:r>
        <w:rPr>
          <w:b/>
        </w:rPr>
        <w:t>Nhiệm vụ 4</w:t>
      </w:r>
    </w:p>
    <w:p w:rsidR="00CE34A6" w:rsidRDefault="00CE34A6" w:rsidP="00CE34A6">
      <w:pPr>
        <w:pStyle w:val="NormalWeb"/>
      </w:pPr>
      <w:r>
        <w:t>1. Đến ngày 7, thực tế còn 8 SP, cao hơn đường lý tưởng 3,3 SP, cho thấy tiến độ chậm và có nguy cơ không đạt Sprint Goal.</w:t>
      </w:r>
    </w:p>
    <w:p w:rsidR="00CE34A6" w:rsidRDefault="00CE34A6" w:rsidP="00CE34A6">
      <w:pPr>
        <w:pStyle w:val="NormalWeb"/>
      </w:pPr>
      <w:bookmarkStart w:id="0" w:name="_GoBack"/>
      <w:bookmarkEnd w:id="0"/>
      <w:r>
        <w:t>2. Tại ngày 7, nhóm cần tìm trở ngại, tập trung hoàn thành và kiểm thử CS03 để đưa PBI về Done, giúp giảm SP thực tế.</w:t>
      </w:r>
    </w:p>
    <w:p w:rsidR="00CE34A6" w:rsidRPr="0020107E" w:rsidRDefault="00CE34A6" w:rsidP="0020107E">
      <w:pPr>
        <w:rPr>
          <w:b/>
        </w:rPr>
      </w:pPr>
    </w:p>
    <w:sectPr w:rsidR="00CE34A6" w:rsidRPr="0020107E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107E"/>
    <w:rsid w:val="0029639D"/>
    <w:rsid w:val="00326F90"/>
    <w:rsid w:val="0061619D"/>
    <w:rsid w:val="007B48BA"/>
    <w:rsid w:val="00AA1D8D"/>
    <w:rsid w:val="00B47730"/>
    <w:rsid w:val="00CB0664"/>
    <w:rsid w:val="00CE3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67F8A"/>
  <w14:defaultImageDpi w14:val="300"/>
  <w15:docId w15:val="{E677A0BA-86C0-4EAC-A78C-0A049C9D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0107E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ja-JP"/>
    </w:rPr>
  </w:style>
  <w:style w:type="paragraph" w:customStyle="1" w:styleId="codex-docx-previewheading2">
    <w:name w:val="codex-docx-preview_heading2"/>
    <w:basedOn w:val="Normal"/>
    <w:rsid w:val="0020107E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0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4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7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3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6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7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EC5C23-A6D6-4A95-A13F-615C62E6E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2026-10-19T13:08:00Z</dcterms:created>
  <dcterms:modified xsi:type="dcterms:W3CDTF">2026-10-19T13:08:00Z</dcterms:modified>
  <cp:category/>
</cp:coreProperties>
</file>